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4663" w14:textId="77777777" w:rsidR="00C71BB5" w:rsidRDefault="00000000">
      <w:pPr>
        <w:pStyle w:val="Heading1"/>
      </w:pPr>
      <w:r>
        <w:t>CS389 – Image Processing</w:t>
      </w:r>
    </w:p>
    <w:p w14:paraId="0BDF3197" w14:textId="77777777" w:rsidR="00C71BB5" w:rsidRDefault="00000000">
      <w:r>
        <w:t>Assignment: Basic Relationships Between Pixels</w:t>
      </w:r>
    </w:p>
    <w:p w14:paraId="0C7E175F" w14:textId="460C2D06" w:rsidR="00C71BB5" w:rsidRDefault="00000000">
      <w:r>
        <w:t>Instructor: Prof. Tamer Moneir Mousa Nassef</w:t>
      </w:r>
      <w:r>
        <w:br/>
        <w:t xml:space="preserve">Semester: </w:t>
      </w:r>
      <w:r w:rsidR="008F080F">
        <w:t>Spring 2026</w:t>
      </w:r>
      <w:r>
        <w:br/>
        <w:t>Course: Undergraduate Computer Science</w:t>
      </w:r>
    </w:p>
    <w:p w14:paraId="5D179F4A" w14:textId="77777777" w:rsidR="00C71BB5" w:rsidRDefault="00000000">
      <w:pPr>
        <w:pStyle w:val="Heading3"/>
      </w:pPr>
      <w:r>
        <w:t>Question 1: Neighborhood Identification (5 marks)</w:t>
      </w:r>
    </w:p>
    <w:p w14:paraId="6E46D404" w14:textId="6371FE35" w:rsidR="00C71BB5" w:rsidRDefault="00000000" w:rsidP="005A6C8A">
      <w:pPr>
        <w:spacing w:after="0"/>
      </w:pPr>
      <w:r>
        <w:t>For a pixel p(x, y) at location (3,3) in a 5×5 image, list the coordinates of:</w:t>
      </w:r>
      <w:r>
        <w:br/>
        <w:t>a) Its 4-neighbors</w:t>
      </w:r>
      <w:r>
        <w:br/>
        <w:t>b) Its diagonal neighbors</w:t>
      </w:r>
      <w:r>
        <w:br/>
        <w:t>c) Its 8-neighbors</w:t>
      </w:r>
    </w:p>
    <w:p w14:paraId="2E408887" w14:textId="77777777" w:rsidR="00C71BB5" w:rsidRDefault="00000000">
      <w:pPr>
        <w:pStyle w:val="Heading3"/>
      </w:pPr>
      <w:r>
        <w:t>Question 2: Adjacency Types (5 marks)</w:t>
      </w:r>
    </w:p>
    <w:p w14:paraId="7CC26C3F" w14:textId="79734E0F" w:rsidR="00C71BB5" w:rsidRDefault="00000000" w:rsidP="005A6C8A">
      <w:pPr>
        <w:spacing w:after="0"/>
      </w:pPr>
      <w:r>
        <w:t>Given the binary image:</w:t>
      </w:r>
      <w:r>
        <w:br/>
        <w:t>0 1 0 0</w:t>
      </w:r>
      <w:r>
        <w:br/>
        <w:t>0 1 1 0</w:t>
      </w:r>
      <w:r>
        <w:br/>
        <w:t>0 0 1 0</w:t>
      </w:r>
      <w:r>
        <w:br/>
        <w:t>0 0 0 0</w:t>
      </w:r>
      <w:r>
        <w:br/>
        <w:t>Assume V = {1}.</w:t>
      </w:r>
      <w:r w:rsidR="005A6C8A">
        <w:t xml:space="preserve">   </w:t>
      </w:r>
      <w:r>
        <w:t>Determine whether pixels (2,2) and (3,3) are:</w:t>
      </w:r>
      <w:r>
        <w:br/>
        <w:t>a) 4-adjacent</w:t>
      </w:r>
      <w:r>
        <w:br/>
        <w:t>b) 8-adjacent</w:t>
      </w:r>
      <w:r>
        <w:br/>
        <w:t>c) m-adjacent</w:t>
      </w:r>
      <w:r>
        <w:br/>
      </w:r>
    </w:p>
    <w:p w14:paraId="49BF987C" w14:textId="77777777" w:rsidR="00C71BB5" w:rsidRDefault="00000000">
      <w:pPr>
        <w:pStyle w:val="Heading3"/>
      </w:pPr>
      <w:r>
        <w:t>Question 3: Path and Connectivity (5 marks)</w:t>
      </w:r>
    </w:p>
    <w:p w14:paraId="5649A097" w14:textId="1DAAB57A" w:rsidR="00C71BB5" w:rsidRDefault="00000000" w:rsidP="005A6C8A">
      <w:pPr>
        <w:spacing w:after="0"/>
      </w:pPr>
      <w:r>
        <w:t>Using 8-adjacency, find one possible path from (1,3) to (3,3) for the image (V={1,2}).</w:t>
      </w:r>
      <w:r>
        <w:br/>
      </w:r>
    </w:p>
    <w:p w14:paraId="61A2AF00" w14:textId="77777777" w:rsidR="00C71BB5" w:rsidRDefault="00000000">
      <w:pPr>
        <w:pStyle w:val="Heading3"/>
      </w:pPr>
      <w:r>
        <w:t>Question 4: Regions and Disjointness (5 marks)</w:t>
      </w:r>
    </w:p>
    <w:p w14:paraId="39206D4A" w14:textId="63D78607" w:rsidR="00C71BB5" w:rsidRDefault="00000000" w:rsidP="005A6C8A">
      <w:pPr>
        <w:spacing w:after="0"/>
      </w:pPr>
      <w:r>
        <w:t>Image:</w:t>
      </w:r>
      <w:r>
        <w:br/>
        <w:t>1 1 1</w:t>
      </w:r>
      <w:r>
        <w:br/>
        <w:t>1 0 1</w:t>
      </w:r>
      <w:r>
        <w:br/>
        <w:t>0 1 0</w:t>
      </w:r>
      <w:r>
        <w:br/>
        <w:t>a) Are regions disjoint under 4-adjacency?</w:t>
      </w:r>
      <w:r>
        <w:br/>
        <w:t>b) Adjacent under 8-adjacency?</w:t>
      </w:r>
    </w:p>
    <w:p w14:paraId="2C0D8501" w14:textId="77777777" w:rsidR="00C71BB5" w:rsidRDefault="00000000">
      <w:pPr>
        <w:pStyle w:val="Heading3"/>
      </w:pPr>
      <w:r>
        <w:t>Question 5: Connected Sets and Components (5 marks)</w:t>
      </w:r>
    </w:p>
    <w:p w14:paraId="1DB43807" w14:textId="14AA582D" w:rsidR="00C71BB5" w:rsidRDefault="00000000" w:rsidP="005A6C8A">
      <w:pPr>
        <w:spacing w:after="0" w:line="240" w:lineRule="auto"/>
      </w:pPr>
      <w:r>
        <w:t>Define:</w:t>
      </w:r>
      <w:r>
        <w:br/>
        <w:t>a) Connected component</w:t>
      </w:r>
      <w:r>
        <w:br/>
        <w:t>b) Connected set</w:t>
      </w:r>
      <w:r>
        <w:br/>
        <w:t>c) Region</w:t>
      </w:r>
      <w:r>
        <w:br/>
        <w:t>d) Adjacent regions</w:t>
      </w:r>
      <w:r>
        <w:br/>
      </w:r>
    </w:p>
    <w:p w14:paraId="25D63505" w14:textId="77777777" w:rsidR="00C71BB5" w:rsidRDefault="00000000">
      <w:pPr>
        <w:pStyle w:val="Heading3"/>
      </w:pPr>
      <w:r>
        <w:lastRenderedPageBreak/>
        <w:t>Question 6: Boundary and Foreground–Background (5 marks)</w:t>
      </w:r>
    </w:p>
    <w:p w14:paraId="25BCB771" w14:textId="768828F7" w:rsidR="00C71BB5" w:rsidRDefault="00000000" w:rsidP="00E71282">
      <w:r>
        <w:t>Explain boundary, foreground, and background.</w:t>
      </w:r>
      <w:r>
        <w:br/>
      </w:r>
      <w:r>
        <w:br/>
      </w:r>
    </w:p>
    <w:p w14:paraId="53D62D7C" w14:textId="77777777" w:rsidR="00C71BB5" w:rsidRDefault="00000000">
      <w:pPr>
        <w:pStyle w:val="Heading3"/>
      </w:pPr>
      <w:r>
        <w:t>Question 7: Distance Measures (10 marks)</w:t>
      </w:r>
    </w:p>
    <w:p w14:paraId="5A9BDA2B" w14:textId="79D46FE0" w:rsidR="00C71BB5" w:rsidRDefault="00000000" w:rsidP="00E71282">
      <w:r>
        <w:t>Given p(2,3) and q(5,7), calculate:</w:t>
      </w:r>
      <w:r>
        <w:br/>
        <w:t>a) Euclidean distance</w:t>
      </w:r>
      <w:r>
        <w:br/>
        <w:t>b) City-block distance</w:t>
      </w:r>
      <w:r>
        <w:br/>
        <w:t>c) Chessboard distance</w:t>
      </w:r>
      <w:r>
        <w:br/>
      </w:r>
    </w:p>
    <w:p w14:paraId="1E4B4F3F" w14:textId="77777777" w:rsidR="005A6C8A" w:rsidRDefault="005A6C8A" w:rsidP="005A6C8A">
      <w:pPr>
        <w:pStyle w:val="Heading3"/>
      </w:pPr>
      <w:r>
        <w:t>Question 8: m-Path Length (5 marks)</w:t>
      </w:r>
    </w:p>
    <w:p w14:paraId="4A2BD736" w14:textId="77777777" w:rsidR="005A6C8A" w:rsidRDefault="005A6C8A" w:rsidP="005A6C8A">
      <w:r>
        <w:t>Find length of m-path between circled points:</w:t>
      </w:r>
      <w:r>
        <w:br/>
        <w:t xml:space="preserve">0  0  0  0  0  </w:t>
      </w:r>
    </w:p>
    <w:p w14:paraId="0EEC1CB8" w14:textId="77777777" w:rsidR="005A6C8A" w:rsidRDefault="005A6C8A" w:rsidP="005A6C8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7841C4B" wp14:editId="123E2006">
                <wp:simplePos x="0" y="0"/>
                <wp:positionH relativeFrom="column">
                  <wp:posOffset>396387</wp:posOffset>
                </wp:positionH>
                <wp:positionV relativeFrom="paragraph">
                  <wp:posOffset>41910</wp:posOffset>
                </wp:positionV>
                <wp:extent cx="99060" cy="121920"/>
                <wp:effectExtent l="57150" t="19050" r="34290" b="87630"/>
                <wp:wrapNone/>
                <wp:docPr id="18899489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12192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D408A2" id="Oval 1" o:spid="_x0000_s1026" style="position:absolute;margin-left:31.2pt;margin-top:3.3pt;width:7.8pt;height:9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" fillcolor="#f79646 [3209]" strokecolor="white [3212]">
                <v:shadow on="t" color="black" opacity="22937f" origin=",.5" offset="0,.63889mm"/>
              </v:oval>
            </w:pict>
          </mc:Fallback>
        </mc:AlternateContent>
      </w:r>
      <w:r>
        <w:t>0  0  1  1  0          1st</w:t>
      </w:r>
    </w:p>
    <w:p w14:paraId="13167A1D" w14:textId="77777777" w:rsidR="005A6C8A" w:rsidRDefault="005A6C8A" w:rsidP="005A6C8A">
      <w:r>
        <w:t xml:space="preserve">0  0  1  0  0  </w:t>
      </w:r>
    </w:p>
    <w:p w14:paraId="60577802" w14:textId="77777777" w:rsidR="005A6C8A" w:rsidRDefault="005A6C8A" w:rsidP="005A6C8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5F3130" wp14:editId="02EEE252">
                <wp:simplePos x="0" y="0"/>
                <wp:positionH relativeFrom="column">
                  <wp:posOffset>114300</wp:posOffset>
                </wp:positionH>
                <wp:positionV relativeFrom="paragraph">
                  <wp:posOffset>18415</wp:posOffset>
                </wp:positionV>
                <wp:extent cx="99060" cy="121920"/>
                <wp:effectExtent l="57150" t="19050" r="34290" b="87630"/>
                <wp:wrapNone/>
                <wp:docPr id="8863795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12192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51AA2C" id="Oval 1" o:spid="_x0000_s1026" style="position:absolute;margin-left:9pt;margin-top:1.45pt;width:7.8pt;height:9.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" fillcolor="#f79646 [3209]" strokecolor="white [3212]">
                <v:shadow on="t" color="black" opacity="22937f" origin=",.5" offset="0,.63889mm"/>
              </v:oval>
            </w:pict>
          </mc:Fallback>
        </mc:AlternateContent>
      </w:r>
      <w:r>
        <w:t>0  1  0  0  0          end</w:t>
      </w:r>
    </w:p>
    <w:p w14:paraId="16A3DDE3" w14:textId="77777777" w:rsidR="005A6C8A" w:rsidRDefault="005A6C8A" w:rsidP="005A6C8A">
      <w:r>
        <w:t xml:space="preserve">0  0  0  0  0  </w:t>
      </w:r>
    </w:p>
    <w:p w14:paraId="2931026E" w14:textId="05326835" w:rsidR="00C71BB5" w:rsidRDefault="00C71BB5" w:rsidP="00E71282"/>
    <w:p w14:paraId="5836EC82" w14:textId="77777777" w:rsidR="00C71BB5" w:rsidRDefault="00000000">
      <w:pPr>
        <w:pStyle w:val="Heading3"/>
      </w:pPr>
      <w:r>
        <w:t>Question 9: Linearity Test (5 marks)</w:t>
      </w:r>
    </w:p>
    <w:p w14:paraId="4E1C1A0E" w14:textId="4A3ADE26" w:rsidR="00C71BB5" w:rsidRDefault="005A6C8A" w:rsidP="00E71282">
      <w:r>
        <w:t xml:space="preserve">Let H = </w:t>
      </w:r>
      <w:r w:rsidRPr="007E6E99">
        <w:t xml:space="preserve">be defined as the </w:t>
      </w:r>
      <w:r w:rsidRPr="007E6E99">
        <w:rPr>
          <w:b/>
          <w:bCs/>
        </w:rPr>
        <w:t>MAX</w:t>
      </w:r>
      <w:r w:rsidRPr="007E6E99">
        <w:t xml:space="preserve"> of two-pixel values.</w:t>
      </w:r>
      <w:r>
        <w:t xml:space="preserve"> </w:t>
      </w:r>
      <w:r w:rsidRPr="007E6E99">
        <w:t xml:space="preserve">Test whether H is </w:t>
      </w:r>
      <w:r w:rsidRPr="007E6E99">
        <w:rPr>
          <w:b/>
          <w:bCs/>
        </w:rPr>
        <w:t>linear</w:t>
      </w:r>
      <w:r w:rsidRPr="007E6E99">
        <w:t xml:space="preserve"> when applied to images f₁ and f₂ with constants a₁ = 1 and a₂ = -1.</w:t>
      </w:r>
      <w:r>
        <w:br/>
      </w:r>
    </w:p>
    <w:p w14:paraId="27207B55" w14:textId="77777777" w:rsidR="00C71BB5" w:rsidRDefault="00000000">
      <w:pPr>
        <w:pStyle w:val="Heading3"/>
      </w:pPr>
      <w:r>
        <w:t>Question 10: Arithmetic Operations (10 marks)</w:t>
      </w:r>
    </w:p>
    <w:p w14:paraId="59E447B3" w14:textId="77777777" w:rsidR="005A6C8A" w:rsidRPr="005A6C8A" w:rsidRDefault="00000000" w:rsidP="005A6C8A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>
        <w:t xml:space="preserve">Explain and give an </w:t>
      </w:r>
      <w:r w:rsidR="00E71282">
        <w:t>example</w:t>
      </w:r>
      <w:r>
        <w:t xml:space="preserve"> for each operation.</w:t>
      </w:r>
    </w:p>
    <w:p w14:paraId="0F838936" w14:textId="78B46149" w:rsidR="005A6C8A" w:rsidRDefault="00E71282" w:rsidP="005A6C8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5A6C8A">
        <w:rPr>
          <w:rFonts w:asciiTheme="majorBidi" w:hAnsiTheme="majorBidi" w:cstheme="majorBidi"/>
        </w:rPr>
        <w:t>Addition</w:t>
      </w:r>
    </w:p>
    <w:p w14:paraId="10CF59BA" w14:textId="73771A50" w:rsidR="005A6C8A" w:rsidRDefault="00E71282" w:rsidP="005A6C8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5A6C8A">
        <w:rPr>
          <w:rFonts w:asciiTheme="majorBidi" w:hAnsiTheme="majorBidi" w:cstheme="majorBidi"/>
        </w:rPr>
        <w:t>Subtraction</w:t>
      </w:r>
    </w:p>
    <w:p w14:paraId="733287F7" w14:textId="405C2E0A" w:rsidR="005A6C8A" w:rsidRDefault="00E71282" w:rsidP="005A6C8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5A6C8A">
        <w:rPr>
          <w:rFonts w:asciiTheme="majorBidi" w:hAnsiTheme="majorBidi" w:cstheme="majorBidi"/>
        </w:rPr>
        <w:t>Multiplication</w:t>
      </w:r>
    </w:p>
    <w:p w14:paraId="358C5109" w14:textId="6AF3E75D" w:rsidR="00E71282" w:rsidRPr="005A6C8A" w:rsidRDefault="00E71282" w:rsidP="005A6C8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5A6C8A">
        <w:rPr>
          <w:rFonts w:asciiTheme="majorBidi" w:hAnsiTheme="majorBidi" w:cstheme="majorBidi"/>
        </w:rPr>
        <w:t>Division</w:t>
      </w:r>
    </w:p>
    <w:p w14:paraId="32D77144" w14:textId="66057BBB" w:rsidR="00C71BB5" w:rsidRDefault="00000000" w:rsidP="005A6C8A">
      <w:r>
        <w:br/>
        <w:t>Total Marks: 60</w:t>
      </w:r>
    </w:p>
    <w:p w14:paraId="698FF102" w14:textId="0B0992D6" w:rsidR="00E71282" w:rsidRDefault="00E71282">
      <w:r>
        <w:t xml:space="preserve">Note: The Quiz 1 at week4, Lecture </w:t>
      </w:r>
      <w:r w:rsidR="008F080F">
        <w:t>2</w:t>
      </w:r>
    </w:p>
    <w:p w14:paraId="1DF2D71D" w14:textId="1A6A5677" w:rsidR="00E71282" w:rsidRDefault="00E71282">
      <w:r>
        <w:t>Goodluck                                                                                                                         Prof. Tamer Nassef</w:t>
      </w:r>
    </w:p>
    <w:p w14:paraId="5A16C0FB" w14:textId="77777777" w:rsidR="00E71282" w:rsidRDefault="00E71282"/>
    <w:sectPr w:rsidR="00E712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9A2EA8"/>
    <w:multiLevelType w:val="hybridMultilevel"/>
    <w:tmpl w:val="7DF46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F0485E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60367"/>
    <w:multiLevelType w:val="hybridMultilevel"/>
    <w:tmpl w:val="F9248EB4"/>
    <w:lvl w:ilvl="0" w:tplc="2A94B40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1020913">
    <w:abstractNumId w:val="8"/>
  </w:num>
  <w:num w:numId="2" w16cid:durableId="528493671">
    <w:abstractNumId w:val="6"/>
  </w:num>
  <w:num w:numId="3" w16cid:durableId="537670925">
    <w:abstractNumId w:val="5"/>
  </w:num>
  <w:num w:numId="4" w16cid:durableId="2106683275">
    <w:abstractNumId w:val="4"/>
  </w:num>
  <w:num w:numId="5" w16cid:durableId="1994140939">
    <w:abstractNumId w:val="7"/>
  </w:num>
  <w:num w:numId="6" w16cid:durableId="1119564171">
    <w:abstractNumId w:val="3"/>
  </w:num>
  <w:num w:numId="7" w16cid:durableId="1335913805">
    <w:abstractNumId w:val="2"/>
  </w:num>
  <w:num w:numId="8" w16cid:durableId="462503654">
    <w:abstractNumId w:val="1"/>
  </w:num>
  <w:num w:numId="9" w16cid:durableId="1551384991">
    <w:abstractNumId w:val="0"/>
  </w:num>
  <w:num w:numId="10" w16cid:durableId="227230118">
    <w:abstractNumId w:val="9"/>
  </w:num>
  <w:num w:numId="11" w16cid:durableId="5511162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6C8A"/>
    <w:rsid w:val="00731D12"/>
    <w:rsid w:val="008F080F"/>
    <w:rsid w:val="00AA1D8D"/>
    <w:rsid w:val="00B47730"/>
    <w:rsid w:val="00BD2ACD"/>
    <w:rsid w:val="00C71BB5"/>
    <w:rsid w:val="00CB0664"/>
    <w:rsid w:val="00D7158E"/>
    <w:rsid w:val="00E712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AE192"/>
  <w14:defaultImageDpi w14:val="300"/>
  <w15:docId w15:val="{846DA16E-843E-47AB-A6A0-FD74B450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71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Tamer Nassef</cp:lastModifiedBy>
  <cp:revision>4</cp:revision>
  <dcterms:created xsi:type="dcterms:W3CDTF">2025-10-07T06:14:00Z</dcterms:created>
  <dcterms:modified xsi:type="dcterms:W3CDTF">2026-02-27T12:32:00Z</dcterms:modified>
  <cp:category/>
</cp:coreProperties>
</file>